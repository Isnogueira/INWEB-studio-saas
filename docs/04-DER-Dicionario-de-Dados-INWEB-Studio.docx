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Documento de Banco de Dados (DER + Dicionário de Dados)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Definir o modelo conceitual inicial do banco de dados do INWEB Studio, descrevendo entidades, relacionamentos, atributos e regras de integridade.</w:t>
      </w:r>
    </w:p>
    <w:p>
      <w:pPr>
        <w:pStyle w:val="Heading1"/>
      </w:pPr>
      <w:r>
        <w:t>2. Banco de Dados</w:t>
      </w:r>
    </w:p>
    <w:p>
      <w:r>
        <w:t>SGBD: PostgreSQL</w:t>
        <w:br/>
        <w:t>ORM: Spring Data JPA / Hibernate</w:t>
        <w:br/>
        <w:t>Migrações: Flyway</w:t>
      </w:r>
    </w:p>
    <w:p>
      <w:pPr>
        <w:pStyle w:val="Heading1"/>
      </w:pPr>
      <w:r>
        <w:t>3. DER (Modelo Conceitual)</w:t>
      </w:r>
    </w:p>
    <w:p>
      <w:r>
        <w:br/>
        <w:t>Usuário (1) ─────── (N) Projeto</w:t>
        <w:br/>
        <w:t>Cliente (1) ─────── (N) Projeto</w:t>
        <w:br/>
        <w:t>Projeto (1) ─────── (N) Tarefa</w:t>
        <w:br/>
        <w:t>Projeto (1) ─────── (N) Arquivo</w:t>
        <w:br/>
        <w:t>Projeto (1) ─────── (N) Financeiro</w:t>
        <w:br/>
        <w:t>Projeto (1) ─────── (N) Agenda</w:t>
        <w:br/>
        <w:t>Usuário (1) ─────── (N) Tarefa</w:t>
        <w:br/>
      </w:r>
    </w:p>
    <w:p>
      <w:pPr>
        <w:pStyle w:val="Heading1"/>
      </w:pPr>
      <w:r>
        <w:t>4. Dicionário de Dados</w:t>
      </w:r>
    </w:p>
    <w:p>
      <w:pPr>
        <w:pStyle w:val="Heading2"/>
      </w:pPr>
      <w:r>
        <w:t>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</w:tr>
      <w:tr>
        <w:tc>
          <w:tcPr>
            <w:tcW w:type="dxa" w:w="2160"/>
          </w:tcPr>
          <w:p>
            <w:r>
              <w:t>senha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Senha BCrypt</w:t>
            </w:r>
          </w:p>
        </w:tc>
      </w:tr>
      <w:tr>
        <w:tc>
          <w:tcPr>
            <w:tcW w:type="dxa" w:w="2160"/>
          </w:tcPr>
          <w:p>
            <w:r>
              <w:t>perfil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ADMIN/COLABORADOR/CLIENTE</w:t>
            </w:r>
          </w:p>
        </w:tc>
      </w:tr>
      <w:tr>
        <w:tc>
          <w:tcPr>
            <w:tcW w:type="dxa" w:w="2160"/>
          </w:tcPr>
          <w:p>
            <w:r>
              <w:t>ativo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criado_em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Criação</w:t>
            </w:r>
          </w:p>
        </w:tc>
      </w:tr>
      <w:tr>
        <w:tc>
          <w:tcPr>
            <w:tcW w:type="dxa" w:w="2160"/>
          </w:tcPr>
          <w:p>
            <w:r>
              <w:t>atualizado_em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Atualização</w:t>
            </w:r>
          </w:p>
        </w:tc>
      </w:tr>
    </w:tbl>
    <w:p/>
    <w:p>
      <w:pPr>
        <w:pStyle w:val="Heading2"/>
      </w:pPr>
      <w:r>
        <w:t>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Empresa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Contato</w:t>
            </w:r>
          </w:p>
        </w:tc>
      </w:tr>
      <w:tr>
        <w:tc>
          <w:tcPr>
            <w:tcW w:type="dxa" w:w="2160"/>
          </w:tcPr>
          <w:p>
            <w:r>
              <w:t>telefone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Telefone</w:t>
            </w:r>
          </w:p>
        </w:tc>
      </w:tr>
      <w:tr>
        <w:tc>
          <w:tcPr>
            <w:tcW w:type="dxa" w:w="2160"/>
          </w:tcPr>
          <w:p>
            <w:r>
              <w:t>endereco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Endereço</w:t>
            </w:r>
          </w:p>
        </w:tc>
      </w:tr>
      <w:tr>
        <w:tc>
          <w:tcPr>
            <w:tcW w:type="dxa" w:w="2160"/>
          </w:tcPr>
          <w:p>
            <w:r>
              <w:t>ativo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Exclusão lógica</w:t>
            </w:r>
          </w:p>
        </w:tc>
      </w:tr>
    </w:tbl>
    <w:p/>
    <w:p>
      <w:pPr>
        <w:pStyle w:val="Heading2"/>
      </w:pPr>
      <w:r>
        <w:t>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cliente_id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</w:tr>
      <w:tr>
        <w:tc>
          <w:tcPr>
            <w:tcW w:type="dxa" w:w="2160"/>
          </w:tcPr>
          <w:p>
            <w:r>
              <w:t>responsavel_id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Usuário</w:t>
            </w:r>
          </w:p>
        </w:tc>
      </w:tr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descricao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Valor</w:t>
            </w:r>
          </w:p>
        </w:tc>
      </w:tr>
      <w:tr>
        <w:tc>
          <w:tcPr>
            <w:tcW w:type="dxa" w:w="2160"/>
          </w:tcPr>
          <w:p>
            <w:r>
              <w:t>data_inicio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Início</w:t>
            </w:r>
          </w:p>
        </w:tc>
      </w:tr>
      <w:tr>
        <w:tc>
          <w:tcPr>
            <w:tcW w:type="dxa" w:w="2160"/>
          </w:tcPr>
          <w:p>
            <w:r>
              <w:t>data_fim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Fim</w:t>
            </w:r>
          </w:p>
        </w:tc>
      </w:tr>
    </w:tbl>
    <w:p/>
    <w:p>
      <w:pPr>
        <w:pStyle w:val="Heading2"/>
      </w:pPr>
      <w:r>
        <w:t>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projeto_id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Projeto</w:t>
            </w:r>
          </w:p>
        </w:tc>
      </w:tr>
      <w:tr>
        <w:tc>
          <w:tcPr>
            <w:tcW w:type="dxa" w:w="2160"/>
          </w:tcPr>
          <w:p>
            <w:r>
              <w:t>responsavel_id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Usuário</w:t>
            </w:r>
          </w:p>
        </w:tc>
      </w:tr>
      <w:tr>
        <w:tc>
          <w:tcPr>
            <w:tcW w:type="dxa" w:w="2160"/>
          </w:tcPr>
          <w:p>
            <w:r>
              <w:t>titulo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</w:tr>
      <w:tr>
        <w:tc>
          <w:tcPr>
            <w:tcW w:type="dxa" w:w="2160"/>
          </w:tcPr>
          <w:p>
            <w:r>
              <w:t>descricao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Prioridade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prazo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Prazo</w:t>
            </w:r>
          </w:p>
        </w:tc>
      </w:tr>
    </w:tbl>
    <w:p/>
    <w:p>
      <w:pPr>
        <w:pStyle w:val="Heading2"/>
      </w:pPr>
      <w:r>
        <w:t>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projeto_id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Projeto</w:t>
            </w:r>
          </w:p>
        </w:tc>
      </w:tr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Local</w:t>
            </w:r>
          </w:p>
        </w:tc>
      </w:tr>
      <w:tr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Bytes</w:t>
            </w:r>
          </w:p>
        </w:tc>
      </w:tr>
      <w:tr>
        <w:tc>
          <w:tcPr>
            <w:tcW w:type="dxa" w:w="2160"/>
          </w:tcPr>
          <w:p>
            <w:r>
              <w:t>mime_type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Tipo</w:t>
            </w:r>
          </w:p>
        </w:tc>
      </w:tr>
    </w:tbl>
    <w:p/>
    <w:p>
      <w:pPr>
        <w:pStyle w:val="Heading2"/>
      </w:pPr>
      <w:r>
        <w:t>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projeto_id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Projeto</w:t>
            </w:r>
          </w:p>
        </w:tc>
      </w:tr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Receita/Despesa</w:t>
            </w:r>
          </w:p>
        </w:tc>
      </w:tr>
      <w:tr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NUMERIC(12,2)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Valor</w:t>
            </w:r>
          </w:p>
        </w:tc>
      </w:tr>
      <w:tr>
        <w:tc>
          <w:tcPr>
            <w:tcW w:type="dxa" w:w="2160"/>
          </w:tcPr>
          <w:p>
            <w:r>
              <w:t>descricao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data_lancamento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</w:t>
            </w:r>
          </w:p>
        </w:tc>
      </w:tr>
    </w:tbl>
    <w:p/>
    <w:p>
      <w:pPr>
        <w:pStyle w:val="Heading2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Restrições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</w:t>
            </w:r>
          </w:p>
        </w:tc>
      </w:tr>
      <w:tr>
        <w:tc>
          <w:tcPr>
            <w:tcW w:type="dxa" w:w="2160"/>
          </w:tcPr>
          <w:p>
            <w:r>
              <w:t>projeto_id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Projeto</w:t>
            </w:r>
          </w:p>
        </w:tc>
      </w:tr>
      <w:tr>
        <w:tc>
          <w:tcPr>
            <w:tcW w:type="dxa" w:w="2160"/>
          </w:tcPr>
          <w:p>
            <w:r>
              <w:t>titulo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Evento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</w:t>
            </w:r>
          </w:p>
        </w:tc>
      </w:tr>
      <w:tr>
        <w:tc>
          <w:tcPr>
            <w:tcW w:type="dxa" w:w="2160"/>
          </w:tcPr>
          <w:p>
            <w:r>
              <w:t>hora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Hora</w:t>
            </w:r>
          </w:p>
        </w:tc>
      </w:tr>
      <w:tr>
        <w:tc>
          <w:tcPr>
            <w:tcW w:type="dxa" w:w="2160"/>
          </w:tcPr>
          <w:p>
            <w:r>
              <w:t>descricao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p/>
    <w:p>
      <w:pPr>
        <w:pStyle w:val="Heading1"/>
      </w:pPr>
      <w:r>
        <w:t>5. Relacionamentos</w:t>
      </w:r>
    </w:p>
    <w:p>
      <w:pPr>
        <w:pStyle w:val="ListBullet"/>
      </w:pPr>
      <w:r>
        <w:t>Um Cliente possui vários Projetos.</w:t>
      </w:r>
    </w:p>
    <w:p>
      <w:pPr>
        <w:pStyle w:val="ListBullet"/>
      </w:pPr>
      <w:r>
        <w:t>Um Usuário pode ser responsável por vários Projetos.</w:t>
      </w:r>
    </w:p>
    <w:p>
      <w:pPr>
        <w:pStyle w:val="ListBullet"/>
      </w:pPr>
      <w:r>
        <w:t>Um Projeto possui várias Tarefas.</w:t>
      </w:r>
    </w:p>
    <w:p>
      <w:pPr>
        <w:pStyle w:val="ListBullet"/>
      </w:pPr>
      <w:r>
        <w:t>Um Projeto possui vários Arquivos.</w:t>
      </w:r>
    </w:p>
    <w:p>
      <w:pPr>
        <w:pStyle w:val="ListBullet"/>
      </w:pPr>
      <w:r>
        <w:t>Um Projeto possui vários Lançamentos Financeiros.</w:t>
      </w:r>
    </w:p>
    <w:p>
      <w:pPr>
        <w:pStyle w:val="ListBullet"/>
      </w:pPr>
      <w:r>
        <w:t>Um Projeto possui vários Eventos da Agenda.</w:t>
      </w:r>
    </w:p>
    <w:p>
      <w:pPr>
        <w:pStyle w:val="ListBullet"/>
      </w:pPr>
      <w:r>
        <w:t>Um Usuário pode ser responsável por várias Tarefas.</w:t>
      </w:r>
    </w:p>
    <w:p>
      <w:pPr>
        <w:pStyle w:val="Heading1"/>
      </w:pPr>
      <w:r>
        <w:t>6. Índices Recomendados</w:t>
      </w:r>
    </w:p>
    <w:p>
      <w:pPr>
        <w:pStyle w:val="ListBullet"/>
      </w:pPr>
      <w:r>
        <w:t>usuarios.email (UNIQUE)</w:t>
      </w:r>
    </w:p>
    <w:p>
      <w:pPr>
        <w:pStyle w:val="ListBullet"/>
      </w:pPr>
      <w:r>
        <w:t>clientes.email (UNIQUE)</w:t>
      </w:r>
    </w:p>
    <w:p>
      <w:pPr>
        <w:pStyle w:val="ListBullet"/>
      </w:pPr>
      <w:r>
        <w:t>projetos.cliente_id</w:t>
      </w:r>
    </w:p>
    <w:p>
      <w:pPr>
        <w:pStyle w:val="ListBullet"/>
      </w:pPr>
      <w:r>
        <w:t>projetos.responsavel_id</w:t>
      </w:r>
    </w:p>
    <w:p>
      <w:pPr>
        <w:pStyle w:val="ListBullet"/>
      </w:pPr>
      <w:r>
        <w:t>tarefas.projeto_id</w:t>
      </w:r>
    </w:p>
    <w:p>
      <w:pPr>
        <w:pStyle w:val="ListBullet"/>
      </w:pPr>
      <w:r>
        <w:t>tarefas.responsavel_id</w:t>
      </w:r>
    </w:p>
    <w:p>
      <w:pPr>
        <w:pStyle w:val="ListBullet"/>
      </w:pPr>
      <w:r>
        <w:t>arquivos.projeto_id</w:t>
      </w:r>
    </w:p>
    <w:p>
      <w:pPr>
        <w:pStyle w:val="ListBullet"/>
      </w:pPr>
      <w:r>
        <w:t>financeiro.projeto_id</w:t>
      </w:r>
    </w:p>
    <w:p>
      <w:pPr>
        <w:pStyle w:val="Heading1"/>
      </w:pPr>
      <w:r>
        <w:t>7. Convenções</w:t>
      </w:r>
    </w:p>
    <w:p>
      <w:pPr>
        <w:pStyle w:val="ListBullet"/>
      </w:pPr>
      <w:r>
        <w:t>Chaves primárias em UUID.</w:t>
      </w:r>
    </w:p>
    <w:p>
      <w:pPr>
        <w:pStyle w:val="ListBullet"/>
      </w:pPr>
      <w:r>
        <w:t>Soft delete por campo ativo quando aplicável.</w:t>
      </w:r>
    </w:p>
    <w:p>
      <w:pPr>
        <w:pStyle w:val="ListBullet"/>
      </w:pPr>
      <w:r>
        <w:t>Campos de auditoria criado_em e atualizado_em.</w:t>
      </w:r>
    </w:p>
    <w:p>
      <w:pPr>
        <w:pStyle w:val="ListBullet"/>
      </w:pPr>
      <w:r>
        <w:t>Nomes de tabelas no plural e snake_case.</w:t>
      </w:r>
    </w:p>
    <w:p>
      <w:pPr>
        <w:pStyle w:val="ListBullet"/>
      </w:pPr>
      <w:r>
        <w:t>Integridade referencial com chaves estrangeiras.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