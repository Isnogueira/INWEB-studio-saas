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DE REQUISITOS</w:t>
        <w:br/>
        <w:t>INWEB Studio</w:t>
      </w:r>
    </w:p>
    <w:p>
      <w:pPr>
        <w:jc w:val="center"/>
      </w:pPr>
      <w:r>
        <w:rPr>
          <w:b/>
        </w:rPr>
        <w:t>Sistema SaaS para Gestão de Projetos, Clientes e Operações de uma Agência Digital</w:t>
        <w:br/>
      </w:r>
      <w:r>
        <w:br/>
        <w:t>Versão: 1.0</w:t>
        <w:br/>
        <w:t>Data: 30/06/2026</w:t>
        <w:br/>
        <w:t>Autor: Ingrid Nogueira</w:t>
      </w:r>
    </w:p>
    <w:p>
      <w:r>
        <w:br w:type="page"/>
      </w:r>
    </w:p>
    <w:p>
      <w:pPr>
        <w:pStyle w:val="Heading1"/>
      </w:pPr>
      <w:r>
        <w:t>Histórico de Versões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Versão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Autor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30/06/2026</w:t>
            </w:r>
          </w:p>
        </w:tc>
        <w:tc>
          <w:tcPr>
            <w:tcW w:type="dxa" w:w="2160"/>
          </w:tcPr>
          <w:p>
            <w:r>
              <w:t>Ingrid Nogueira</w:t>
            </w:r>
          </w:p>
        </w:tc>
        <w:tc>
          <w:tcPr>
            <w:tcW w:type="dxa" w:w="2160"/>
          </w:tcPr>
          <w:p>
            <w:r>
              <w:t>Criação inicial do documento.</w:t>
            </w:r>
          </w:p>
        </w:tc>
      </w:tr>
    </w:tbl>
    <w:p/>
    <w:p>
      <w:pPr>
        <w:pStyle w:val="Heading1"/>
      </w:pPr>
      <w:r>
        <w:t>Sumário</w:t>
      </w:r>
    </w:p>
    <w:p>
      <w:r>
        <w:t>No Microsoft Word, pressione F9 ou clique com o botão direito neste título e escolha 'Atualizar Campo' após inserir um sumário automático.</w:t>
      </w:r>
    </w:p>
    <w:p>
      <w:pPr>
        <w:pStyle w:val="Heading1"/>
      </w:pPr>
      <w:r>
        <w:t>1. Introdução</w:t>
      </w:r>
    </w:p>
    <w:p>
      <w:r>
        <w:t>O INWEB Studio é um sistema SaaS para centralizar a operação de agências digitais e freelancers. O projeto também servirá como portfólio técnico demonstrando arquitetura, engenharia de software, UX/UI e desenvolvimento Full Stack.</w:t>
      </w:r>
    </w:p>
    <w:p>
      <w:pPr>
        <w:pStyle w:val="Heading1"/>
      </w:pPr>
      <w:r>
        <w:t>2. Objetivos</w:t>
      </w:r>
    </w:p>
    <w:p>
      <w:r>
        <w:t>Gerenciar clientes, projetos, tarefas, arquivos, financeiro, agenda e indicadores, oferecendo uma plataforma escalável e multiusuário.</w:t>
      </w:r>
    </w:p>
    <w:p>
      <w:pPr>
        <w:pStyle w:val="Heading1"/>
      </w:pPr>
      <w:r>
        <w:t>3. Escopo</w:t>
      </w:r>
    </w:p>
    <w:p>
      <w:r>
        <w:t>Módulos: Autenticação, Usuários, Clientes, Projetos, Tarefas, Arquivos, Agenda, Financeiro, Dashboard, Notificações e Configurações.</w:t>
      </w:r>
    </w:p>
    <w:p>
      <w:pPr>
        <w:pStyle w:val="Heading1"/>
      </w:pPr>
      <w:r>
        <w:t>4. Arquitetura (Visão Geral)</w:t>
      </w:r>
    </w:p>
    <w:p>
      <w:r>
        <w:t>Arquitetura em camadas:</w:t>
      </w:r>
    </w:p>
    <w:p/>
    <w:p>
      <w:r>
        <w:t>Frontend (React)</w:t>
      </w:r>
    </w:p>
    <w:p>
      <w:r>
        <w:t>↓</w:t>
      </w:r>
    </w:p>
    <w:p>
      <w:r>
        <w:t>API REST (Spring Boot)</w:t>
      </w:r>
    </w:p>
    <w:p>
      <w:r>
        <w:t>↓</w:t>
      </w:r>
    </w:p>
    <w:p>
      <w:r>
        <w:t>Serviços</w:t>
      </w:r>
    </w:p>
    <w:p>
      <w:r>
        <w:t>↓</w:t>
      </w:r>
    </w:p>
    <w:p>
      <w:r>
        <w:t>Banco PostgreSQL + MinIO + Redis + RabbitMQ</w:t>
      </w:r>
    </w:p>
    <w:p>
      <w:pPr>
        <w:pStyle w:val="Heading1"/>
      </w:pPr>
      <w:r>
        <w:t>5. Casos de Uso</w:t>
      </w:r>
    </w:p>
    <w:p>
      <w:r>
        <w:t>Administrador: gerencia usuários, projetos e configurações.</w:t>
      </w:r>
    </w:p>
    <w:p>
      <w:r>
        <w:t>Colaborador: executa tarefas e envia arquivos.</w:t>
      </w:r>
    </w:p>
    <w:p>
      <w:r>
        <w:t>Cliente: acompanha projetos e faz download de entregas.</w:t>
      </w:r>
    </w:p>
    <w:p>
      <w:pPr>
        <w:pStyle w:val="Heading1"/>
      </w:pPr>
      <w:r>
        <w:t>6. Matriz de Requisitos</w:t>
      </w:r>
    </w:p>
    <w:p>
      <w:r>
        <w:t>Os requisitos funcionais são distribuídos entre os módulos de autenticação, clientes, projetos, tarefas, arquivos, dashboard e financeiro.</w:t>
      </w:r>
    </w:p>
    <w:p>
      <w:pPr>
        <w:pStyle w:val="Heading1"/>
      </w:pPr>
      <w:r>
        <w:t>7. Critérios de Aceite</w:t>
      </w:r>
    </w:p>
    <w:p>
      <w:r>
        <w:t>Login funcionando; CRUD completo dos módulos; validações; autenticação JWT; documentação Swagger; testes básicos aprovados.</w:t>
      </w:r>
    </w:p>
    <w:p>
      <w:pPr>
        <w:pStyle w:val="Heading1"/>
      </w:pPr>
      <w:r>
        <w:t>8. Regras de Negócio</w:t>
      </w:r>
    </w:p>
    <w:p>
      <w:r>
        <w:t>Todo projeto deve possuir cliente e responsável; clientes visualizam apenas seus projetos; exclusão de usuários apenas por administradores.</w:t>
      </w:r>
    </w:p>
    <w:p>
      <w:pPr>
        <w:pStyle w:val="Heading1"/>
      </w:pPr>
      <w:r>
        <w:t>9. Requisitos Não Funcionais</w:t>
      </w:r>
    </w:p>
    <w:p>
      <w:r>
        <w:t>HTTPS, JWT, BCrypt, Docker, Flyway, arquitetura em camadas, resposta inferior a 2 segundos.</w:t>
      </w:r>
    </w:p>
    <w:p>
      <w:pPr>
        <w:pStyle w:val="Heading1"/>
      </w:pPr>
      <w:r>
        <w:t>10. Modelo de Dados</w:t>
      </w:r>
    </w:p>
    <w:p>
      <w:r>
        <w:t>Entidades principais: Usuário, Cliente, Projeto, Tarefa, Arquivo, Financeiro e Agenda.</w:t>
      </w:r>
    </w:p>
    <w:p>
      <w:pPr>
        <w:pStyle w:val="Heading1"/>
      </w:pPr>
      <w:r>
        <w:t>11. MVP</w:t>
      </w:r>
    </w:p>
    <w:p>
      <w:r>
        <w:t>Autenticação, Usuários, Clientes, Projetos, Tarefas, Dashboard e Upload de Arquivos.</w:t>
      </w:r>
    </w:p>
    <w:p>
      <w:pPr>
        <w:pStyle w:val="Heading1"/>
      </w:pPr>
      <w:r>
        <w:t>12. Roadmap</w:t>
      </w:r>
    </w:p>
    <w:p>
      <w:r>
        <w:t>1.0 MVP • 1.1 Upload • 1.2 Agenda • 1.3 Financeiro • 1.4 Notificações • 2.0 Multiempresa • 3.0 IA.</w:t>
      </w:r>
    </w:p>
    <w:p>
      <w:pPr>
        <w:pStyle w:val="Heading1"/>
      </w:pPr>
      <w:r>
        <w:t>13. Riscos</w:t>
      </w:r>
    </w:p>
    <w:p>
      <w:r>
        <w:t>Mudanças de escopo; aumento da complexidade; integração entre módulos; segurança e performance.</w:t>
      </w:r>
    </w:p>
    <w:p>
      <w:pPr>
        <w:pStyle w:val="Heading1"/>
      </w:pPr>
      <w:r>
        <w:t>14. Restrições Técnicas</w:t>
      </w:r>
    </w:p>
    <w:p>
      <w:r>
        <w:t>Backend Java 21 + Spring Boot; Frontend React + TypeScript; PostgreSQL; Docker; GitHub Actions.</w:t>
      </w:r>
    </w:p>
    <w:p>
      <w:pPr>
        <w:pStyle w:val="Heading1"/>
      </w:pPr>
      <w:r>
        <w:t>15. Glossário</w:t>
      </w:r>
    </w:p>
    <w:p>
      <w:r>
        <w:t>JWT: JSON Web Token.</w:t>
      </w:r>
    </w:p>
    <w:p>
      <w:r>
        <w:t>CRUD: Create, Read, Update, Delete.</w:t>
      </w:r>
    </w:p>
    <w:p>
      <w:r>
        <w:t>MVP: Produto Mínimo Viável.</w:t>
      </w:r>
    </w:p>
    <w:p>
      <w:r>
        <w:t>SaaS: Software as a Service.</w:t>
      </w:r>
    </w:p>
    <w:p>
      <w:pPr>
        <w:pStyle w:val="Heading1"/>
      </w:pPr>
      <w:r>
        <w:t>16. Próximos Passos</w:t>
      </w:r>
    </w:p>
    <w:p>
      <w:r>
        <w:t>Arquitetura detalhada, DER, Design System no Figma, Backend, Frontend, Testes e Deploy.</w:t>
      </w:r>
    </w:p>
    <w:p>
      <w:pPr>
        <w:pStyle w:val="Heading1"/>
      </w:pPr>
      <w:r>
        <w:t>Apêndice A — Tecnologias</w:t>
      </w:r>
    </w:p>
    <w:p>
      <w:r>
        <w:rPr>
          <w:b/>
        </w:rPr>
        <w:t xml:space="preserve">Frontend: </w:t>
      </w:r>
      <w:r>
        <w:t>React, TypeScript, Vite, React Router, React Query, Axios, Tailwind CSS, Shadcn UI</w:t>
      </w:r>
    </w:p>
    <w:p>
      <w:r>
        <w:rPr>
          <w:b/>
        </w:rPr>
        <w:t xml:space="preserve">Backend: </w:t>
      </w:r>
      <w:r>
        <w:t>Java 21, Spring Boot, Spring Security, Spring Data JPA, JWT, Flyway, Swagger</w:t>
      </w:r>
    </w:p>
    <w:p>
      <w:r>
        <w:rPr>
          <w:b/>
        </w:rPr>
        <w:t xml:space="preserve">Infra: </w:t>
      </w:r>
      <w:r>
        <w:t>Docker, Docker Compose, PostgreSQL, Redis, RabbitMQ, MinIO</w:t>
      </w:r>
    </w:p>
    <w:p>
      <w:r>
        <w:rPr>
          <w:b/>
        </w:rPr>
        <w:t xml:space="preserve">DevOps: </w:t>
      </w:r>
      <w:r>
        <w:t>Git, GitHub, GitHub Actions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 - INWEB Studio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