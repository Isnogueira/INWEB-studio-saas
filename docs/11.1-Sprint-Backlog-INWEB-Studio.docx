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Sprint Backlog</w:t>
        <w:br/>
      </w:r>
      <w:r>
        <w:t>Planejamento do MVP (12–16 semanas)</w:t>
        <w:br/>
        <w:t>Versão 1.0</w:t>
        <w:br/>
        <w:t>30/06/2026</w:t>
      </w:r>
    </w:p>
    <w:p>
      <w:pPr>
        <w:pStyle w:val="Heading1"/>
      </w:pPr>
      <w:r>
        <w:t>1. Objetivo</w:t>
      </w:r>
    </w:p>
    <w:p>
      <w:r>
        <w:t>Este documento detalha a execução do MVP do INWEB Studio em sprints, organizando as User Stories, prioridades, estimativas e entregas previstas.</w:t>
      </w:r>
    </w:p>
    <w:p>
      <w:pPr>
        <w:pStyle w:val="Heading1"/>
      </w:pPr>
      <w:r>
        <w:t>2. Premissas</w:t>
      </w:r>
    </w:p>
    <w:p>
      <w:pPr>
        <w:pStyle w:val="ListBullet"/>
      </w:pPr>
      <w:r>
        <w:t>Metodologia: Scrum.</w:t>
      </w:r>
    </w:p>
    <w:p>
      <w:pPr>
        <w:pStyle w:val="ListBullet"/>
      </w:pPr>
      <w:r>
        <w:t>Sprints de 2 semanas.</w:t>
      </w:r>
    </w:p>
    <w:p>
      <w:pPr>
        <w:pStyle w:val="ListBullet"/>
      </w:pPr>
      <w:r>
        <w:t>1 desenvolvedora responsável pelo projeto.</w:t>
      </w:r>
    </w:p>
    <w:p>
      <w:pPr>
        <w:pStyle w:val="ListBullet"/>
      </w:pPr>
      <w:r>
        <w:t>Estimativas em Story Points (Fibonacci).</w:t>
      </w:r>
    </w:p>
    <w:p>
      <w:pPr>
        <w:pStyle w:val="ListBullet"/>
      </w:pPr>
      <w:r>
        <w:t>Cada sprint deve gerar uma versão funcional.</w:t>
      </w:r>
    </w:p>
    <w:p>
      <w:pPr>
        <w:pStyle w:val="Heading1"/>
      </w:pPr>
      <w:r>
        <w:t>3. Planejamento das Sprints</w:t>
      </w:r>
    </w:p>
    <w:p>
      <w:pPr>
        <w:pStyle w:val="Heading2"/>
      </w:pPr>
      <w:r>
        <w:t>Sprint 1 — Fundação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US001</w:t>
            </w:r>
          </w:p>
        </w:tc>
        <w:tc>
          <w:tcPr>
            <w:tcW w:type="dxa" w:w="1728"/>
          </w:tcPr>
          <w:p>
            <w:r>
              <w:t>Configuração do repositório, Git Flow, Docker e CI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US002</w:t>
            </w:r>
          </w:p>
        </w:tc>
        <w:tc>
          <w:tcPr>
            <w:tcW w:type="dxa" w:w="1728"/>
          </w:tcPr>
          <w:p>
            <w:r>
              <w:t>Autenticação JWT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US003</w:t>
            </w:r>
          </w:p>
        </w:tc>
        <w:tc>
          <w:tcPr>
            <w:tcW w:type="dxa" w:w="1728"/>
          </w:tcPr>
          <w:p>
            <w:r>
              <w:t>Tela de Login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US004</w:t>
            </w:r>
          </w:p>
        </w:tc>
        <w:tc>
          <w:tcPr>
            <w:tcW w:type="dxa" w:w="1728"/>
          </w:tcPr>
          <w:p>
            <w:r>
              <w:t>Layout base (Sidebar/Topbar)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23 Story Points</w:t>
      </w:r>
    </w:p>
    <w:p>
      <w:pPr>
        <w:pStyle w:val="Heading2"/>
      </w:pPr>
      <w:r>
        <w:t>Sprint 2 — Usuários 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US005</w:t>
            </w:r>
          </w:p>
        </w:tc>
        <w:tc>
          <w:tcPr>
            <w:tcW w:type="dxa" w:w="1728"/>
          </w:tcPr>
          <w:p>
            <w:r>
              <w:t>CRUD de Usuários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US006</w:t>
            </w:r>
          </w:p>
        </w:tc>
        <w:tc>
          <w:tcPr>
            <w:tcW w:type="dxa" w:w="1728"/>
          </w:tcPr>
          <w:p>
            <w:r>
              <w:t>Controle de Perfis (RBAC)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US007</w:t>
            </w:r>
          </w:p>
        </w:tc>
        <w:tc>
          <w:tcPr>
            <w:tcW w:type="dxa" w:w="1728"/>
          </w:tcPr>
          <w:p>
            <w:r>
              <w:t>CRUD de Clientes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21 Story Points</w:t>
      </w:r>
    </w:p>
    <w:p>
      <w:pPr>
        <w:pStyle w:val="Heading2"/>
      </w:pPr>
      <w:r>
        <w:t>Sprint 3 — 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US008</w:t>
            </w:r>
          </w:p>
        </w:tc>
        <w:tc>
          <w:tcPr>
            <w:tcW w:type="dxa" w:w="1728"/>
          </w:tcPr>
          <w:p>
            <w:r>
              <w:t>CRUD de Projetos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US009</w:t>
            </w:r>
          </w:p>
        </w:tc>
        <w:tc>
          <w:tcPr>
            <w:tcW w:type="dxa" w:w="1728"/>
          </w:tcPr>
          <w:p>
            <w:r>
              <w:t>Status de Projetos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US010</w:t>
            </w:r>
          </w:p>
        </w:tc>
        <w:tc>
          <w:tcPr>
            <w:tcW w:type="dxa" w:w="1728"/>
          </w:tcPr>
          <w:p>
            <w:r>
              <w:t>Filtros e pesquisa</w:t>
            </w:r>
          </w:p>
        </w:tc>
        <w:tc>
          <w:tcPr>
            <w:tcW w:type="dxa" w:w="1728"/>
          </w:tcPr>
          <w:p>
            <w:r>
              <w:t>Could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16 Story Points</w:t>
      </w:r>
    </w:p>
    <w:p>
      <w:pPr>
        <w:pStyle w:val="Heading2"/>
      </w:pPr>
      <w:r>
        <w:t>Sprint 4 — 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US011</w:t>
            </w:r>
          </w:p>
        </w:tc>
        <w:tc>
          <w:tcPr>
            <w:tcW w:type="dxa" w:w="1728"/>
          </w:tcPr>
          <w:p>
            <w:r>
              <w:t>CRUD de Tarefas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US012</w:t>
            </w:r>
          </w:p>
        </w:tc>
        <w:tc>
          <w:tcPr>
            <w:tcW w:type="dxa" w:w="1728"/>
          </w:tcPr>
          <w:p>
            <w:r>
              <w:t>Alteração de Status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US013</w:t>
            </w:r>
          </w:p>
        </w:tc>
        <w:tc>
          <w:tcPr>
            <w:tcW w:type="dxa" w:w="1728"/>
          </w:tcPr>
          <w:p>
            <w:r>
              <w:t>Histórico de alterações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18 Story Points</w:t>
      </w:r>
    </w:p>
    <w:p>
      <w:pPr>
        <w:pStyle w:val="Heading2"/>
      </w:pPr>
      <w:r>
        <w:t>Sprint 5 — Dashboard 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US014</w:t>
            </w:r>
          </w:p>
        </w:tc>
        <w:tc>
          <w:tcPr>
            <w:tcW w:type="dxa" w:w="1728"/>
          </w:tcPr>
          <w:p>
            <w:r>
              <w:t>Dashboard com KPIs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US015</w:t>
            </w:r>
          </w:p>
        </w:tc>
        <w:tc>
          <w:tcPr>
            <w:tcW w:type="dxa" w:w="1728"/>
          </w:tcPr>
          <w:p>
            <w:r>
              <w:t>Upload de Arquivos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US016</w:t>
            </w:r>
          </w:p>
        </w:tc>
        <w:tc>
          <w:tcPr>
            <w:tcW w:type="dxa" w:w="1728"/>
          </w:tcPr>
          <w:p>
            <w:r>
              <w:t>Download de Arquivos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19 Story Points</w:t>
      </w:r>
    </w:p>
    <w:p>
      <w:pPr>
        <w:pStyle w:val="Heading2"/>
      </w:pPr>
      <w:r>
        <w:t>Sprint 6 — Qualidade e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US017</w:t>
            </w:r>
          </w:p>
        </w:tc>
        <w:tc>
          <w:tcPr>
            <w:tcW w:type="dxa" w:w="1728"/>
          </w:tcPr>
          <w:p>
            <w:r>
              <w:t>Testes automatizados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US018</w:t>
            </w:r>
          </w:p>
        </w:tc>
        <w:tc>
          <w:tcPr>
            <w:tcW w:type="dxa" w:w="1728"/>
          </w:tcPr>
          <w:p>
            <w:r>
              <w:t>Documentação Swagger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US019</w:t>
            </w:r>
          </w:p>
        </w:tc>
        <w:tc>
          <w:tcPr>
            <w:tcW w:type="dxa" w:w="1728"/>
          </w:tcPr>
          <w:p>
            <w:r>
              <w:t>Deploy em Homologação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  <w:tr>
        <w:tc>
          <w:tcPr>
            <w:tcW w:type="dxa" w:w="1728"/>
          </w:tcPr>
          <w:p>
            <w:r>
              <w:t>US020</w:t>
            </w:r>
          </w:p>
        </w:tc>
        <w:tc>
          <w:tcPr>
            <w:tcW w:type="dxa" w:w="1728"/>
          </w:tcPr>
          <w:p>
            <w:r>
              <w:t>Correções finais do MVP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Planejado</w:t>
            </w:r>
          </w:p>
        </w:tc>
      </w:tr>
    </w:tbl>
    <w:p>
      <w:r>
        <w:t>Total estimado: 26 Story Points</w:t>
      </w:r>
    </w:p>
    <w:p>
      <w:pPr>
        <w:pStyle w:val="Heading1"/>
      </w:pPr>
      <w:r>
        <w:t>4. Definition of Done</w:t>
      </w:r>
    </w:p>
    <w:p>
      <w:pPr>
        <w:pStyle w:val="ListBullet"/>
      </w:pPr>
      <w:r>
        <w:t>Código revisado.</w:t>
      </w:r>
    </w:p>
    <w:p>
      <w:pPr>
        <w:pStyle w:val="ListBullet"/>
      </w:pPr>
      <w:r>
        <w:t>Testes unitários aprovados.</w:t>
      </w:r>
    </w:p>
    <w:p>
      <w:pPr>
        <w:pStyle w:val="ListBullet"/>
      </w:pPr>
      <w:r>
        <w:t>Critérios de aceite atendidos.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Build sem erros.</w:t>
      </w:r>
    </w:p>
    <w:p>
      <w:pPr>
        <w:pStyle w:val="ListBullet"/>
      </w:pPr>
      <w:r>
        <w:t>Deploy em ambiente de homologação.</w:t>
      </w:r>
    </w:p>
    <w:p>
      <w:pPr>
        <w:pStyle w:val="Heading1"/>
      </w:pPr>
      <w:r>
        <w:t>5.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Funcionalidade</w:t>
            </w:r>
          </w:p>
        </w:tc>
        <w:tc>
          <w:tcPr>
            <w:tcW w:type="dxa" w:w="4320"/>
          </w:tcPr>
          <w:p>
            <w:r>
              <w:t>Depende de</w:t>
            </w:r>
          </w:p>
        </w:tc>
      </w:tr>
      <w:tr>
        <w:tc>
          <w:tcPr>
            <w:tcW w:type="dxa" w:w="4320"/>
          </w:tcPr>
          <w:p>
            <w:r>
              <w:t>Usuários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Clientes</w:t>
            </w:r>
          </w:p>
        </w:tc>
        <w:tc>
          <w:tcPr>
            <w:tcW w:type="dxa" w:w="4320"/>
          </w:tcPr>
          <w:p>
            <w:r>
              <w:t>Usuários</w:t>
            </w:r>
          </w:p>
        </w:tc>
      </w:tr>
      <w:tr>
        <w:tc>
          <w:tcPr>
            <w:tcW w:type="dxa" w:w="4320"/>
          </w:tcPr>
          <w:p>
            <w:r>
              <w:t>Projetos</w:t>
            </w:r>
          </w:p>
        </w:tc>
        <w:tc>
          <w:tcPr>
            <w:tcW w:type="dxa" w:w="4320"/>
          </w:tcPr>
          <w:p>
            <w:r>
              <w:t>Clientes</w:t>
            </w:r>
          </w:p>
        </w:tc>
      </w:tr>
      <w:tr>
        <w:tc>
          <w:tcPr>
            <w:tcW w:type="dxa" w:w="4320"/>
          </w:tcPr>
          <w:p>
            <w:r>
              <w:t>Tarefas</w:t>
            </w:r>
          </w:p>
        </w:tc>
        <w:tc>
          <w:tcPr>
            <w:tcW w:type="dxa" w:w="4320"/>
          </w:tcPr>
          <w:p>
            <w:r>
              <w:t>Projetos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Projetos e Tarefas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Testes e Documentação</w:t>
            </w:r>
          </w:p>
        </w:tc>
      </w:tr>
    </w:tbl>
    <w:p>
      <w:pPr>
        <w:pStyle w:val="Heading1"/>
      </w:pPr>
      <w:r>
        <w:t>6. Cronograma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Duração</w:t>
            </w:r>
          </w:p>
        </w:tc>
        <w:tc>
          <w:tcPr>
            <w:tcW w:type="dxa" w:w="2880"/>
          </w:tcPr>
          <w:p>
            <w:r>
              <w:t>Entrega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Fundação do Projeto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Usuários e Clientes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Projetos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Tarefas</w:t>
            </w:r>
          </w:p>
        </w:tc>
      </w:tr>
      <w:tr>
        <w:tc>
          <w:tcPr>
            <w:tcW w:type="dxa" w:w="2880"/>
          </w:tcPr>
          <w:p>
            <w:r>
              <w:t>Sprint 5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Dashboard e Arquivos</w:t>
            </w:r>
          </w:p>
        </w:tc>
      </w:tr>
      <w:tr>
        <w:tc>
          <w:tcPr>
            <w:tcW w:type="dxa" w:w="2880"/>
          </w:tcPr>
          <w:p>
            <w:r>
              <w:t>Sprint 6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Qualidade e Deploy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